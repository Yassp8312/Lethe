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PROYECTO LETHE</w:t>
      </w:r>
    </w:p>
    <w:p>
      <w:pPr>
        <w:pStyle w:val="Title"/>
        <w:pBdr>
          <w:top w:val="nil"/>
          <w:left w:val="nil"/>
          <w:bottom w:val="nil"/>
          <w:right w:val="nil"/>
          <w:between w:val="nil"/>
        </w:pBdr>
      </w:pPr>
      <w:r>
        <w:t>Manual básico de usuario</w:t>
      </w:r>
    </w:p>
    <w:p>
      <w:r>
        <w:rPr>
          <w:b/>
          <w:sz w:val="30"/>
        </w:rPr>
        <w:t>Cómo conectar, abrir, usar y cerrar la memoria cifrada</w:t>
      </w:r>
    </w:p>
    <w:p>
      <w:r>
        <w:t>Windows  |  Lethe 0.1  |  VeraCrypt</w:t>
      </w:r>
    </w:p>
    <w:p>
      <w:r>
        <w:t>29 de septiembre de 2026</w:t>
      </w:r>
    </w:p>
    <w:p/>
    <w:p>
      <w:r>
        <w:rPr>
          <w:b/>
        </w:rPr>
        <w:t xml:space="preserve">Para qué sirve este manual. </w:t>
      </w:r>
      <w:r>
        <w:t>Explica el uso de Lethe desde el momento en que conectas la memoria. No necesitas saber de criptografía ni usar comandos para el uso diario.</w:t>
      </w:r>
    </w:p>
    <w:p>
      <w:r>
        <w:rPr>
          <w:b/>
        </w:rPr>
        <w:t xml:space="preserve">Estado actual de JORGITO. </w:t>
      </w:r>
      <w:r>
        <w:t>La memoria está preparada en E: con el release final y un contenedor vault.hc de 6 GiB. El uso diario comienza abriendo el panel; no hace falta repetir la preparación.</w:t>
      </w:r>
    </w:p>
    <w:p>
      <w:r>
        <w:rPr>
          <w:b/>
        </w:rPr>
        <w:t xml:space="preserve">Regla más importante. </w:t>
      </w:r>
      <w:r>
        <w:t>El botón Restaurar memoria física borra todo el contenido de la memoria. No se usa para abrir archivos ni para corregir una contraseña.</w:t>
      </w:r>
    </w:p>
    <w:p>
      <w:pPr>
        <w:pStyle w:val="Heading2"/>
      </w:pPr>
      <w:r>
        <w:t>Qué vas a aprender</w:t>
      </w:r>
    </w:p>
    <w:p>
      <w:pPr>
        <w:pStyle w:val="ListBullet"/>
      </w:pPr>
      <w:r>
        <w:t>Preparar JORGITO una sola vez.</w:t>
      </w:r>
    </w:p>
    <w:p>
      <w:pPr>
        <w:pStyle w:val="ListBullet"/>
      </w:pPr>
      <w:r>
        <w:t>Abrir los archivos señuelo o los archivos privados.</w:t>
      </w:r>
    </w:p>
    <w:p>
      <w:pPr>
        <w:pStyle w:val="ListBullet"/>
      </w:pPr>
      <w:r>
        <w:t>Usar el modo seguro y el modo con escritura.</w:t>
      </w:r>
    </w:p>
    <w:p>
      <w:pPr>
        <w:pStyle w:val="ListBullet"/>
      </w:pPr>
      <w:r>
        <w:t>Cerrar correctamente y retirar la memoria.</w:t>
      </w:r>
    </w:p>
    <w:p>
      <w:pPr>
        <w:pStyle w:val="ListBullet"/>
      </w:pPr>
      <w:r>
        <w:t>Reconocer los mensajes más comunes y saber qué no hacer.</w:t>
      </w:r>
    </w:p>
    <w:p>
      <w:pPr>
        <w:pStyle w:val="Heading1"/>
        <w:pageBreakBefore/>
      </w:pPr>
      <w:r>
        <w:t>Preparación inicial</w:t>
      </w:r>
    </w:p>
    <w:p>
      <w:r>
        <w:t>Esta sección se realiza una sola vez. Si la memoria ya contiene la carpeta Lethe y el archivo vault.hc, pasa directamente a Conectar y abrir Lethe.</w:t>
      </w:r>
    </w:p>
    <w:p>
      <w:pPr>
        <w:pStyle w:val="Heading2"/>
      </w:pPr>
      <w:r>
        <w:t>Copiar el programa</w:t>
      </w:r>
    </w:p>
    <w:p>
      <w:pPr>
        <w:ind w:left="475" w:hanging="475"/>
      </w:pPr>
      <w:r>
        <w:t>1.</w:t>
        <w:tab/>
        <w:t>Conecta JORGITO y abre el Explorador de archivos.</w:t>
      </w:r>
    </w:p>
    <w:p>
      <w:pPr>
        <w:ind w:left="475" w:hanging="475"/>
      </w:pPr>
      <w:r>
        <w:t>2.</w:t>
        <w:tab/>
        <w:t>Busca la unidad con la etiqueta JORGITO. La letra puede ser E:, F: u otra.</w:t>
      </w:r>
    </w:p>
    <w:p>
      <w:pPr>
        <w:ind w:left="475" w:hanging="475"/>
      </w:pPr>
      <w:r>
        <w:t>3.</w:t>
        <w:tab/>
        <w:t>En este equipo, abre D:\Proyectos\Lethe\staging\Lethe-Release-0.1-Final.</w:t>
      </w:r>
    </w:p>
    <w:p>
      <w:pPr>
        <w:ind w:left="475" w:hanging="475"/>
      </w:pPr>
      <w:r>
        <w:t>4.</w:t>
        <w:tab/>
        <w:t>Copia la carpeta completa a la memoria y cámbiale el nombre a Lethe.</w:t>
      </w:r>
    </w:p>
    <w:p>
      <w:pPr>
        <w:ind w:left="475" w:hanging="475"/>
      </w:pPr>
      <w:r>
        <w:t>5.</w:t>
        <w:tab/>
        <w:t>Comprueba que dentro de Lethe aparecen Abrir Lethe.cmd, Lethe.exe, Lethe.ps1 y la carpeta tools.</w:t>
      </w:r>
    </w:p>
    <w:p>
      <w:pPr>
        <w:pStyle w:val="Heading2"/>
      </w:pPr>
      <w:r>
        <w:t>Crear el contenedor cifrado</w:t>
      </w:r>
    </w:p>
    <w:p>
      <w:pPr>
        <w:ind w:left="475" w:hanging="475"/>
      </w:pPr>
      <w:r>
        <w:t>1.</w:t>
        <w:tab/>
        <w:t>Abre Lethe\tools\VeraCrypt y ejecuta VeraCrypt Format.exe.</w:t>
      </w:r>
    </w:p>
    <w:p>
      <w:pPr>
        <w:ind w:left="475" w:hanging="475"/>
      </w:pPr>
      <w:r>
        <w:t>2.</w:t>
        <w:tab/>
        <w:t>Elige Crear un contenedor de archivos cifrado.</w:t>
      </w:r>
    </w:p>
    <w:p>
      <w:pPr>
        <w:ind w:left="475" w:hanging="475"/>
      </w:pPr>
      <w:r>
        <w:t>3.</w:t>
        <w:tab/>
        <w:t>Elige Volumen VeraCrypt oculto y después Modo normal.</w:t>
      </w:r>
    </w:p>
    <w:p>
      <w:pPr>
        <w:ind w:left="475" w:hanging="475"/>
      </w:pPr>
      <w:r>
        <w:t>4.</w:t>
        <w:tab/>
        <w:t>Como ubicación selecciona Lethe\vault.hc dentro de JORGITO.</w:t>
      </w:r>
    </w:p>
    <w:p>
      <w:pPr>
        <w:ind w:left="475" w:hanging="475"/>
      </w:pPr>
      <w:r>
        <w:t>5.</w:t>
        <w:tab/>
        <w:t>Para esta memoria de 8 GB, usa un contenedor de 6 GiB.</w:t>
      </w:r>
    </w:p>
    <w:p>
      <w:pPr>
        <w:ind w:left="475" w:hanging="475"/>
      </w:pPr>
      <w:r>
        <w:t>6.</w:t>
        <w:tab/>
        <w:t>Crea el volumen exterior con una contraseña señuelo distinta de la contraseña real.</w:t>
      </w:r>
    </w:p>
    <w:p>
      <w:pPr>
        <w:ind w:left="475" w:hanging="475"/>
      </w:pPr>
      <w:r>
        <w:t>7.</w:t>
        <w:tab/>
        <w:t>Copia al volumen exterior algunos archivos normales que puedas mostrar.</w:t>
      </w:r>
    </w:p>
    <w:p>
      <w:pPr>
        <w:ind w:left="475" w:hanging="475"/>
      </w:pPr>
      <w:r>
        <w:t>8.</w:t>
        <w:tab/>
        <w:t>Continúa el asistente y crea el volumen oculto con la contraseña real.</w:t>
      </w:r>
    </w:p>
    <w:p>
      <w:pPr>
        <w:ind w:left="475" w:hanging="475"/>
      </w:pPr>
      <w:r>
        <w:t>9.</w:t>
        <w:tab/>
        <w:t>Guarda los archivos realmente privados solo dentro del volumen oculto.</w:t>
      </w:r>
    </w:p>
    <w:p>
      <w:r>
        <w:t>No guardes las contraseñas en la memoria. Si olvidas una contraseña, Lethe no puede recuperarla.</w:t>
      </w:r>
    </w:p>
    <w:p>
      <w:pPr>
        <w:pStyle w:val="Heading1"/>
        <w:pageBreakBefore/>
      </w:pPr>
      <w:r>
        <w:t>Conectar y abrir Lethe</w:t>
      </w:r>
    </w:p>
    <w:p>
      <w:pPr>
        <w:ind w:left="475" w:hanging="475"/>
      </w:pPr>
      <w:r>
        <w:t>1.</w:t>
        <w:tab/>
        <w:t>Conecta JORGITO al equipo y espera a que Windows la muestre.</w:t>
      </w:r>
    </w:p>
    <w:p>
      <w:pPr>
        <w:ind w:left="475" w:hanging="475"/>
      </w:pPr>
      <w:r>
        <w:t>2.</w:t>
        <w:tab/>
        <w:t>Abre el Explorador de archivos y entra en JORGITO.</w:t>
      </w:r>
    </w:p>
    <w:p>
      <w:pPr>
        <w:ind w:left="475" w:hanging="475"/>
      </w:pPr>
      <w:r>
        <w:t>3.</w:t>
        <w:tab/>
        <w:t>Abre la carpeta Lethe.</w:t>
      </w:r>
    </w:p>
    <w:p>
      <w:pPr>
        <w:ind w:left="475" w:hanging="475"/>
      </w:pPr>
      <w:r>
        <w:t>4.</w:t>
        <w:tab/>
        <w:t>Haz doble clic en Abrir Lethe.cmd.</w:t>
      </w:r>
    </w:p>
    <w:p>
      <w:pPr>
        <w:ind w:left="475" w:hanging="475"/>
      </w:pPr>
      <w:r>
        <w:t>5.</w:t>
        <w:tab/>
        <w:t>Espera a que el panel muestre Bloqueado. Listo para abrir. Si no se actualiza, pulsa Actualizar estado.</w:t>
      </w:r>
    </w:p>
    <w:p>
      <w:pPr>
        <w:pStyle w:val="Heading2"/>
      </w:pPr>
      <w:r>
        <w:t>Lo que verás en el panel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096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6120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Abrir en modo seguro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Abre el volumen sin permitir cambios. Es la opción recomendada.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Habilitar la opción de escritura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Permite activar el botón de escritura cuando realmente necesitas modificar archivos.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Abrir con escritura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Abre el volumen para crear, editar o borrar archivos.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Actualizar estado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Consulta el montaje real y vuelve a detectar la memoria si Windows cambia su letra.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Abrir archivos cifrados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Abre la unidad virtual cuando Lethe confirma que está montada.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Desmontar volumen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Cierra la unidad virtual y limpia la caché de VeraCrypt.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Restaurar memoria física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Borra todo y devuelve JORGITO a una memoria normal.</w:t>
            </w:r>
          </w:p>
        </w:tc>
      </w:tr>
      <w:tr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Diagnóstico</w:t>
            </w:r>
          </w:p>
        </w:tc>
        <w:tc>
          <w:tcPr>
            <w:tcW w:type="dxa" w:w="6120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Muestra el estado, la letra virtual, la versión y la ubicación del contenedor.</w:t>
            </w:r>
          </w:p>
        </w:tc>
      </w:tr>
    </w:tbl>
    <w:p>
      <w:pPr>
        <w:spacing w:after="0"/>
      </w:pPr>
    </w:p>
    <w:p>
      <w:r>
        <w:t>La unidad cifrada se abre normalmente como L:. JORGITO conserva su propia letra física, por ejemplo E:. Son dos unidades diferentes y es normal ver ambas.</w:t>
      </w:r>
    </w:p>
    <w:p>
      <w:pPr>
        <w:pStyle w:val="Heading1"/>
        <w:pageBreakBefore/>
      </w:pPr>
      <w:r>
        <w:t>Elegir qué contenido abrir</w:t>
      </w:r>
    </w:p>
    <w:p>
      <w:r>
        <w:t>Pulsa Abrir en modo seguro. VeraCrypt mostrará su propio cuadro para pedir la contraseña. Lethe nunca ve ni guarda lo que escribes en ese cuadro.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232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Lo que escribes</w:t>
            </w:r>
          </w:p>
        </w:tc>
        <w:tc>
          <w:tcPr>
            <w:tcW w:type="dxa" w:w="3096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Qué ocurre</w:t>
            </w:r>
          </w:p>
        </w:tc>
        <w:tc>
          <w:tcPr>
            <w:tcW w:type="dxa" w:w="3888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Qué debes hacer</w:t>
            </w:r>
          </w:p>
        </w:tc>
      </w:tr>
      <w:tr>
        <w:tc>
          <w:tcPr>
            <w:tcW w:type="dxa" w:w="223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Contraseña incorrecta</w:t>
            </w:r>
          </w:p>
        </w:tc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aparece ninguna unidad.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Cierra el aviso o vuelve a intentarlo. No se borra nada.</w:t>
            </w:r>
          </w:p>
        </w:tc>
      </w:tr>
      <w:tr>
        <w:tc>
          <w:tcPr>
            <w:tcW w:type="dxa" w:w="223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Contraseña señuelo</w:t>
            </w:r>
          </w:p>
        </w:tc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 abre el volumen exterior en L:.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Usa o muestra solamente los archivos normales preparados.</w:t>
            </w:r>
          </w:p>
        </w:tc>
      </w:tr>
      <w:tr>
        <w:tc>
          <w:tcPr>
            <w:tcW w:type="dxa" w:w="223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Contraseña real</w:t>
            </w:r>
          </w:p>
        </w:tc>
        <w:tc>
          <w:tcPr>
            <w:tcW w:type="dxa" w:w="309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 abre el volumen oculto en L:.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Accede a los archivos privados.</w:t>
            </w:r>
          </w:p>
        </w:tc>
      </w:tr>
    </w:tbl>
    <w:p>
      <w:pPr>
        <w:spacing w:after="0"/>
      </w:pPr>
    </w:p>
    <w:p>
      <w:pPr>
        <w:pStyle w:val="Heading2"/>
      </w:pPr>
      <w:r>
        <w:t>Cómo saber que se abrió</w:t>
      </w:r>
    </w:p>
    <w:p>
      <w:pPr>
        <w:pStyle w:val="ListBullet"/>
      </w:pPr>
      <w:r>
        <w:t>El diagnóstico indica Estado real: MOUNTED y unidad cifrada L:.</w:t>
      </w:r>
    </w:p>
    <w:p>
      <w:pPr>
        <w:pStyle w:val="ListBullet"/>
      </w:pPr>
      <w:r>
        <w:t>En el Explorador de archivos aparece una nueva unidad L:.</w:t>
      </w:r>
    </w:p>
    <w:p>
      <w:pPr>
        <w:pStyle w:val="ListBullet"/>
      </w:pPr>
      <w:r>
        <w:t>El botón Abrir archivos cifrados queda habilitado.</w:t>
      </w:r>
    </w:p>
    <w:p>
      <w:pPr>
        <w:pStyle w:val="ListBullet"/>
      </w:pPr>
      <w:r>
        <w:t>Lethe no indica si L: es el volumen exterior o el oculto. Esto es intencional.</w:t>
      </w:r>
    </w:p>
    <w:p>
      <w:pPr>
        <w:pStyle w:val="Heading2"/>
      </w:pPr>
      <w:r>
        <w:t>Si la contraseña falla</w:t>
      </w:r>
    </w:p>
    <w:p>
      <w:r>
        <w:t>Una contraseña incorrecta no activa contadores, no borra el contenedor y no modifica la memoria. Después de unos segundos, el panel puede mostrar No se abrió ningún volumen.</w:t>
      </w:r>
    </w:p>
    <w:p>
      <w:pPr>
        <w:pStyle w:val="Heading1"/>
        <w:pageBreakBefore/>
      </w:pPr>
      <w:r>
        <w:t>Usar tus archivos</w:t>
      </w:r>
    </w:p>
    <w:p>
      <w:pPr>
        <w:pStyle w:val="Heading2"/>
      </w:pPr>
      <w:r>
        <w:t>Modo seguro</w:t>
      </w:r>
    </w:p>
    <w:p>
      <w:r>
        <w:t>Usa Abrir en modo seguro cuando solo quieras leer, copiar hacia otro lugar o comprobar archivos. En este modo no puedes guardar cambios dentro de L:.</w:t>
      </w:r>
    </w:p>
    <w:p>
      <w:pPr>
        <w:ind w:left="475" w:hanging="475"/>
      </w:pPr>
      <w:r>
        <w:t>1.</w:t>
        <w:tab/>
        <w:t>Abre L: desde el Explorador de archivos.</w:t>
      </w:r>
    </w:p>
    <w:p>
      <w:pPr>
        <w:ind w:left="475" w:hanging="475"/>
      </w:pPr>
      <w:r>
        <w:t>2.</w:t>
        <w:tab/>
        <w:t>Abre o copia los archivos que necesites.</w:t>
      </w:r>
    </w:p>
    <w:p>
      <w:pPr>
        <w:ind w:left="475" w:hanging="475"/>
      </w:pPr>
      <w:r>
        <w:t>3.</w:t>
        <w:tab/>
        <w:t>Cuando termines, cierra los archivos y las ventanas que estén usando L:.</w:t>
      </w:r>
    </w:p>
    <w:p>
      <w:pPr>
        <w:pStyle w:val="Heading2"/>
      </w:pPr>
      <w:r>
        <w:t>Modo con escritura</w:t>
      </w:r>
    </w:p>
    <w:p>
      <w:r>
        <w:t>Utilízalo solo cuando necesites crear, editar o borrar archivos dentro del volumen privado.</w:t>
      </w:r>
    </w:p>
    <w:p>
      <w:pPr>
        <w:ind w:left="475" w:hanging="475"/>
      </w:pPr>
      <w:r>
        <w:t>1.</w:t>
        <w:tab/>
        <w:t>Si hay un volumen abierto, pulsa Desmontar volumen primero.</w:t>
      </w:r>
    </w:p>
    <w:p>
      <w:pPr>
        <w:ind w:left="475" w:hanging="475"/>
      </w:pPr>
      <w:r>
        <w:t>2.</w:t>
        <w:tab/>
        <w:t>Marca Habilitar la opción de escritura.</w:t>
      </w:r>
    </w:p>
    <w:p>
      <w:pPr>
        <w:ind w:left="475" w:hanging="475"/>
      </w:pPr>
      <w:r>
        <w:t>3.</w:t>
        <w:tab/>
        <w:t>Pulsa Abrir con escritura y acepta la advertencia.</w:t>
      </w:r>
    </w:p>
    <w:p>
      <w:pPr>
        <w:ind w:left="475" w:hanging="475"/>
      </w:pPr>
      <w:r>
        <w:t>4.</w:t>
        <w:tab/>
        <w:t>Introduce la contraseña real en VeraCrypt.</w:t>
      </w:r>
    </w:p>
    <w:p>
      <w:pPr>
        <w:ind w:left="475" w:hanging="475"/>
      </w:pPr>
      <w:r>
        <w:t>5.</w:t>
        <w:tab/>
        <w:t>Trabaja con los archivos de L: y guarda normalmente.</w:t>
      </w:r>
    </w:p>
    <w:p>
      <w:r>
        <w:rPr>
          <w:b/>
        </w:rPr>
        <w:t xml:space="preserve">No abras el volumen señuelo con escritura. </w:t>
      </w:r>
      <w:r>
        <w:t>Escribir en el volumen exterior sin protección especial puede dañar el volumen oculto. En Lethe, reserva el modo con escritura para la contraseña real.</w:t>
      </w:r>
    </w:p>
    <w:p>
      <w:pPr>
        <w:pStyle w:val="Heading1"/>
        <w:pageBreakBefore/>
      </w:pPr>
      <w:r>
        <w:t>Cerrar y retirar la memoria</w:t>
      </w:r>
    </w:p>
    <w:p>
      <w:r>
        <w:t>Cerrar correctamente evita archivos dañados y elimina de la caché la contraseña utilizada.</w:t>
      </w:r>
    </w:p>
    <w:p>
      <w:pPr>
        <w:ind w:left="475" w:hanging="475"/>
      </w:pPr>
      <w:r>
        <w:t>1.</w:t>
        <w:tab/>
        <w:t>Guarda los cambios en todos los programas.</w:t>
      </w:r>
    </w:p>
    <w:p>
      <w:pPr>
        <w:ind w:left="475" w:hanging="475"/>
      </w:pPr>
      <w:r>
        <w:t>2.</w:t>
        <w:tab/>
        <w:t>Cierra los documentos y todas las ventanas que estén abiertas en L:.</w:t>
      </w:r>
    </w:p>
    <w:p>
      <w:pPr>
        <w:ind w:left="475" w:hanging="475"/>
      </w:pPr>
      <w:r>
        <w:t>3.</w:t>
        <w:tab/>
        <w:t>Vuelve al panel de Lethe y pulsa Desmontar volumen.</w:t>
      </w:r>
    </w:p>
    <w:p>
      <w:pPr>
        <w:ind w:left="475" w:hanging="475"/>
      </w:pPr>
      <w:r>
        <w:t>4.</w:t>
        <w:tab/>
        <w:t>Espera el mensaje Volumen cerrado y caché limpiada.</w:t>
      </w:r>
    </w:p>
    <w:p>
      <w:pPr>
        <w:ind w:left="475" w:hanging="475"/>
      </w:pPr>
      <w:r>
        <w:t>5.</w:t>
        <w:tab/>
        <w:t>Comprueba que L: desapareció del Explorador de archivos.</w:t>
      </w:r>
    </w:p>
    <w:p>
      <w:pPr>
        <w:ind w:left="475" w:hanging="475"/>
      </w:pPr>
      <w:r>
        <w:t>6.</w:t>
        <w:tab/>
        <w:t>Cierra el panel de Lethe.</w:t>
      </w:r>
    </w:p>
    <w:p>
      <w:pPr>
        <w:ind w:left="475" w:hanging="475"/>
      </w:pPr>
      <w:r>
        <w:t>7.</w:t>
        <w:tab/>
        <w:t>En Windows, usa Quitar hardware de forma segura para expulsar JORGITO.</w:t>
      </w:r>
    </w:p>
    <w:p>
      <w:pPr>
        <w:ind w:left="475" w:hanging="475"/>
      </w:pPr>
      <w:r>
        <w:t>8.</w:t>
        <w:tab/>
        <w:t>Retira físicamente la memoria cuando Windows indique que es seguro.</w:t>
      </w:r>
    </w:p>
    <w:p>
      <w:pPr>
        <w:pStyle w:val="Heading2"/>
      </w:pPr>
      <w:r>
        <w:t>Si el cierre normal falla</w:t>
      </w:r>
    </w:p>
    <w:p>
      <w:r>
        <w:t>Cierra cualquier archivo o programa que esté usando L: e inténtalo de nuevo. Usa el cierre forzado solamente después de cerrar todo, porque puede interrumpir una escritura pendiente.</w:t>
      </w:r>
    </w:p>
    <w:p>
      <w:pPr>
        <w:pStyle w:val="Heading2"/>
      </w:pPr>
      <w:r>
        <w:t>Lo que nunca debes hacer</w:t>
      </w:r>
    </w:p>
    <w:p>
      <w:pPr>
        <w:pStyle w:val="ListBullet"/>
      </w:pPr>
      <w:r>
        <w:t>No retires JORGITO mientras L: siga visible.</w:t>
      </w:r>
    </w:p>
    <w:p>
      <w:pPr>
        <w:pStyle w:val="ListBullet"/>
      </w:pPr>
      <w:r>
        <w:t>No apagues el equipo mientras se están guardando archivos.</w:t>
      </w:r>
    </w:p>
    <w:p>
      <w:pPr>
        <w:pStyle w:val="ListBullet"/>
      </w:pPr>
      <w:r>
        <w:t>No cambies, muevas ni borres vault.hc desde la parte normal de la memoria.</w:t>
      </w:r>
    </w:p>
    <w:p>
      <w:pPr>
        <w:pStyle w:val="ListBullet"/>
      </w:pPr>
      <w:r>
        <w:t>No compartas las dos contraseñas con la misma persona si necesitas negación plausible.</w:t>
      </w:r>
    </w:p>
    <w:p>
      <w:pPr>
        <w:pStyle w:val="Heading1"/>
        <w:pageBreakBefore/>
      </w:pPr>
      <w:r>
        <w:t>Problemas comunes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Mensaje o problema</w:t>
            </w:r>
          </w:p>
        </w:tc>
        <w:tc>
          <w:tcPr>
            <w:tcW w:type="dxa" w:w="2952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888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Solución sencilla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Lethe no está preparado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Falta vault.hc o la configuración no corresponde.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Comprueba que vault.hc esté dentro de la carpeta Lethe.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se encontró el contenedor cifrado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Lethe no encuentra vault.hc.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crees otro encima. Busca la copia correcta o restaura tu respaldo.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L: está ocupada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Otro disco o programa ya usa esa letra.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Desconecta la otra unidad o pide ayuda para cambiar mount_letter.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No se abrió ningún volumen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 contraseña fue incorrecta o se canceló VeraCrypt.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Vuelve a pulsar Abrir en modo seguro e inténtalo otra vez.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 volumen continúa abierto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Algún programa sigue usando L:.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Cierra archivos y ventanas; después pulsa Desmontar volumen.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La letra de JORGITO cambió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Windows asignó otra letra al reconectar.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Mantén una sola memoria Lethe conectada y pulsa Actualizar estado.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Error controlado del panel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Lethe impidió que una excepción cerrara la interfaz.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Pulsa Actualizar estado. Si continúa, cierra el panel y abre de nuevo Abrir Lethe.cmd.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Windows pide permiso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Una operación administrativa necesita UAC.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Acepta solo si tú iniciaste una restauración intencional.</w:t>
            </w:r>
          </w:p>
        </w:tc>
      </w:tr>
      <w:tr>
        <w:tc>
          <w:tcPr>
            <w:tcW w:type="dxa" w:w="244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Se desconectó por accidente</w:t>
            </w:r>
          </w:p>
        </w:tc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El volumen pudo quedar sin desmontar.</w:t>
            </w:r>
          </w:p>
        </w:tc>
        <w:tc>
          <w:tcPr>
            <w:tcW w:type="dxa" w:w="3888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Reconecta JORGITO, abre Lethe y revisa el estado antes de volver a trabajar.</w:t>
            </w:r>
          </w:p>
        </w:tc>
      </w:tr>
    </w:tbl>
    <w:p>
      <w:pPr>
        <w:spacing w:after="0"/>
      </w:pPr>
    </w:p>
    <w:p>
      <w:pPr>
        <w:pStyle w:val="Heading2"/>
      </w:pPr>
      <w:r>
        <w:t>Contraseñas olvidadas</w:t>
      </w:r>
    </w:p>
    <w:p>
      <w:r>
        <w:t>No existe una contraseña maestra ni un botón de recuperación. Sin la contraseña correcta, los datos cifrados no pueden abrirse. Conserva una copia de seguridad separada de los datos importantes.</w:t>
      </w:r>
    </w:p>
    <w:p>
      <w:pPr>
        <w:pStyle w:val="Heading1"/>
        <w:pageBreakBefore/>
      </w:pPr>
      <w:r>
        <w:t>Volver JORGITO a una memoria normal</w:t>
      </w:r>
    </w:p>
    <w:p>
      <w:r>
        <w:rPr>
          <w:b/>
        </w:rPr>
        <w:t xml:space="preserve">Esta operación borra todo. </w:t>
      </w:r>
      <w:r>
        <w:t>Elimina el contenedor, el programa y cualquier otro archivo de JORGITO. Solo debes usarla cuando ya tengas copia de lo necesario y quieras dejar de utilizar el cifrado.</w:t>
      </w:r>
    </w:p>
    <w:p>
      <w:pPr>
        <w:ind w:left="475" w:hanging="475"/>
      </w:pPr>
      <w:r>
        <w:t>1.</w:t>
        <w:tab/>
        <w:t>Cierra todos los archivos y pulsa Desmontar volumen.</w:t>
      </w:r>
    </w:p>
    <w:p>
      <w:pPr>
        <w:ind w:left="475" w:hanging="475"/>
      </w:pPr>
      <w:r>
        <w:t>2.</w:t>
        <w:tab/>
        <w:t>Comprueba que L: ya no aparece.</w:t>
      </w:r>
    </w:p>
    <w:p>
      <w:pPr>
        <w:ind w:left="475" w:hanging="475"/>
      </w:pPr>
      <w:r>
        <w:t>3.</w:t>
        <w:tab/>
        <w:t>Haz una copia de cualquier dato que quieras conservar.</w:t>
      </w:r>
    </w:p>
    <w:p>
      <w:pPr>
        <w:ind w:left="475" w:hanging="475"/>
      </w:pPr>
      <w:r>
        <w:t>4.</w:t>
        <w:tab/>
        <w:t>Pulsa Restaurar memoria física.</w:t>
      </w:r>
    </w:p>
    <w:p>
      <w:pPr>
        <w:ind w:left="475" w:hanging="475"/>
      </w:pPr>
      <w:r>
        <w:t>5.</w:t>
        <w:tab/>
        <w:t>Escribe la letra actual de JORGITO sin dos puntos, por ejemplo E.</w:t>
      </w:r>
    </w:p>
    <w:p>
      <w:pPr>
        <w:ind w:left="475" w:hanging="475"/>
      </w:pPr>
      <w:r>
        <w:t>6.</w:t>
        <w:tab/>
        <w:t>Revisa la etiqueta JORGITO, la capacidad y el número de serie mostrados.</w:t>
      </w:r>
    </w:p>
    <w:p>
      <w:pPr>
        <w:ind w:left="475" w:hanging="475"/>
      </w:pPr>
      <w:r>
        <w:t>7.</w:t>
        <w:tab/>
        <w:t>Acepta la primera advertencia solamente si el objetivo es correcto.</w:t>
      </w:r>
    </w:p>
    <w:p>
      <w:pPr>
        <w:ind w:left="475" w:hanging="475"/>
      </w:pPr>
      <w:r>
        <w:t>8.</w:t>
        <w:tab/>
        <w:t>Escribe exactamente la frase de confirmación que muestra el panel.</w:t>
      </w:r>
    </w:p>
    <w:p>
      <w:pPr>
        <w:ind w:left="475" w:hanging="475"/>
      </w:pPr>
      <w:r>
        <w:t>9.</w:t>
        <w:tab/>
        <w:t>Acepta el permiso de administrador de Windows y espera.</w:t>
      </w:r>
    </w:p>
    <w:p>
      <w:pPr>
        <w:ind w:left="475" w:hanging="475"/>
      </w:pPr>
      <w:r>
        <w:t>10.</w:t>
        <w:tab/>
        <w:t>Cuando Lethe confirme el resultado, el panel se cerrará.</w:t>
      </w:r>
    </w:p>
    <w:p>
      <w:pPr>
        <w:ind w:left="475" w:hanging="475"/>
      </w:pPr>
      <w:r>
        <w:t>11.</w:t>
        <w:tab/>
        <w:t>Retira y vuelve a conectar JORGITO para que Windows le asigne una letra.</w:t>
      </w:r>
    </w:p>
    <w:p>
      <w:pPr>
        <w:ind w:left="475" w:hanging="475"/>
      </w:pPr>
      <w:r>
        <w:t>12.</w:t>
        <w:tab/>
        <w:t>Comprueba que aparece como JORGITO, exFAT y sin la carpeta Lethe.</w:t>
      </w:r>
    </w:p>
    <w:p>
      <w:r>
        <w:t>La restauración vuelve utilizable la memoria, pero no es un borrado forense garantizado para memoria flash.</w:t>
      </w:r>
    </w:p>
    <w:p>
      <w:pPr>
        <w:pStyle w:val="Heading1"/>
        <w:pageBreakBefore/>
      </w:pPr>
      <w:r>
        <w:t>Guía rápida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952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Quiero</w:t>
            </w:r>
          </w:p>
        </w:tc>
        <w:tc>
          <w:tcPr>
            <w:tcW w:type="dxa" w:w="6336"/>
            <w:vAlign w:val="center"/>
            <w:shd w:fill="17364D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Ver archivos sin cambiarlos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Abrir Lethe.cmd &gt; Abrir en modo seguro &gt; escribir la contraseña en VeraCrypt.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Ver el contenido señuelo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Usar la contraseña señuelo. La unidad virtual aparece como L:.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Ver los archivos privados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Usar la contraseña real. La unidad virtual aparece como L:.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Modificar archivos privados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Desmontar el volumen &gt; habilitar escritura &gt; Abrir con escritura &gt; usar la contraseña real.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Terminar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Cerrar archivos &gt; Desmontar volumen &gt; esperar caché limpiada &gt; expulsar JORGITO.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Probar otra contraseña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7F9FA"/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Cerrar el diálogo de VeraCrypt y volver a abrir en modo seguro.</w:t>
            </w:r>
          </w:p>
        </w:tc>
      </w:tr>
      <w:tr>
        <w:tc>
          <w:tcPr>
            <w:tcW w:type="dxa" w:w="2952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Dejar la memoria normal</w:t>
            </w:r>
          </w:p>
        </w:tc>
        <w:tc>
          <w:tcPr>
            <w:tcW w:type="dxa" w:w="6336"/>
            <w:vAlign w:val="center"/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sz w:val="18"/>
              </w:rPr>
              <w:t>Hacer copia &gt; Restaurar memoria física &gt; confirmar &gt; reconectar.</w:t>
            </w:r>
          </w:p>
        </w:tc>
      </w:tr>
    </w:tbl>
    <w:p>
      <w:pPr>
        <w:spacing w:after="0"/>
      </w:pPr>
    </w:p>
    <w:p>
      <w:pPr>
        <w:pStyle w:val="Heading2"/>
      </w:pPr>
      <w:r>
        <w:t>Reglas para recordar</w:t>
      </w:r>
    </w:p>
    <w:p>
      <w:pPr>
        <w:pStyle w:val="ListBullet"/>
      </w:pPr>
      <w:r>
        <w:t>Para el uso diario, empieza siempre con Abrir en modo seguro.</w:t>
      </w:r>
    </w:p>
    <w:p>
      <w:pPr>
        <w:pStyle w:val="ListBullet"/>
      </w:pPr>
      <w:r>
        <w:t>Usa escritura únicamente con la contraseña real.</w:t>
      </w:r>
    </w:p>
    <w:p>
      <w:pPr>
        <w:pStyle w:val="ListBullet"/>
      </w:pPr>
      <w:r>
        <w:t>Cierra el volumen antes de retirar la memoria.</w:t>
      </w:r>
    </w:p>
    <w:p>
      <w:pPr>
        <w:pStyle w:val="ListBullet"/>
      </w:pPr>
      <w:r>
        <w:t>Restaurar memoria física significa borrar todo.</w:t>
      </w:r>
    </w:p>
    <w:p>
      <w:pPr>
        <w:pStyle w:val="ListBullet"/>
      </w:pPr>
      <w:r>
        <w:t>Lethe no puede recuperar contraseñas olvidadas.</w:t>
      </w:r>
    </w:p>
    <w:p/>
    <w:p>
      <w:r>
        <w:t>Si tienes dudas y hay datos importantes, no pulses Restaurar memoria física. Cierra Lethe, deja la memoria conectada y pide ayuda antes de continuar.</w:t>
      </w:r>
    </w:p>
    <w:sectPr w:rsidR="00FC693F" w:rsidRPr="0006063C" w:rsidSect="00034616">
      <w:footerReference w:type="default" r:id="rId9"/>
      <w:pgSz w:w="12240" w:h="15840"/>
      <w:pgMar w:top="1008" w:right="1152" w:bottom="1224" w:left="1296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4B5257"/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